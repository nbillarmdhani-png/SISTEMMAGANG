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8504" w14:textId="77777777" w:rsidR="00CF5DD7" w:rsidRPr="0033528F" w:rsidRDefault="00000000" w:rsidP="0033528F">
      <w:pPr>
        <w:pStyle w:val="Title"/>
        <w:jc w:val="both"/>
        <w:rPr>
          <w:rFonts w:ascii="Times New Roman" w:hAnsi="Times New Roman" w:cs="Times New Roman"/>
          <w:color w:val="auto"/>
        </w:rPr>
      </w:pPr>
      <w:r w:rsidRPr="0033528F">
        <w:rPr>
          <w:rFonts w:ascii="Times New Roman" w:hAnsi="Times New Roman" w:cs="Times New Roman"/>
          <w:color w:val="auto"/>
        </w:rPr>
        <w:t>Laporan Progress Proyek PBL (Project Based Learning)</w:t>
      </w:r>
    </w:p>
    <w:p w14:paraId="3263977C" w14:textId="77777777" w:rsidR="00CF5DD7" w:rsidRPr="0033528F" w:rsidRDefault="00000000" w:rsidP="0033528F">
      <w:pPr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</w:rPr>
        <w:t>Dokumen ini berisi rangkuman kemajuan (progress) pengerjaan proyek PBL, termasuk fitur-fitur yang telah berhasil diimplementasikan dan tugas-tugas yang masih harus dikerjakan.</w:t>
      </w:r>
    </w:p>
    <w:p w14:paraId="31B75042" w14:textId="77777777" w:rsidR="00CF5DD7" w:rsidRPr="0033528F" w:rsidRDefault="00000000" w:rsidP="0033528F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33528F">
        <w:rPr>
          <w:rFonts w:ascii="Times New Roman" w:hAnsi="Times New Roman" w:cs="Times New Roman"/>
          <w:color w:val="auto"/>
        </w:rPr>
        <w:t>1. Progres Saat Ini (Telah Dikerjakan)</w:t>
      </w:r>
    </w:p>
    <w:p w14:paraId="608EB024" w14:textId="77777777" w:rsidR="00CF5DD7" w:rsidRPr="0033528F" w:rsidRDefault="00000000" w:rsidP="0033528F">
      <w:pPr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</w:rPr>
        <w:t>Berdasarkan struktur kode (repository) saat ini, proyek telah mencapai tahap pengembangan fitur yang sangat baik. Hampir seluruh fitur dari Sprint 1 hingga Sprint 7 telah diimplementasikan dalam bentuk kode frontend (React/Vite) dan backend (Express/Node.js). Berikut adalah rincian fungsionalitas yang telah selesai dibangun:</w:t>
      </w:r>
    </w:p>
    <w:p w14:paraId="5D084FCF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1 - Persiapan &amp; Database: </w:t>
      </w:r>
      <w:r w:rsidRPr="0033528F">
        <w:rPr>
          <w:rFonts w:ascii="Times New Roman" w:hAnsi="Times New Roman" w:cs="Times New Roman"/>
        </w:rPr>
        <w:t>Inisiasi repository (monorepo), konfigurasi database menggunakan Prisma, skema database telah berjalan, dan rancangan desain/wireframe telah diimplementasikan ke dalam UI.</w:t>
      </w:r>
    </w:p>
    <w:p w14:paraId="22EAA645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2 - Autentikasi &amp; Profil: </w:t>
      </w:r>
      <w:r w:rsidRPr="0033528F">
        <w:rPr>
          <w:rFonts w:ascii="Times New Roman" w:hAnsi="Times New Roman" w:cs="Times New Roman"/>
        </w:rPr>
        <w:t>Sistem login, registrasi, autentikasi menggunakan JWT, pengelolaan profil mahasiswa (termasuk upload foto &amp; CV), dan ubah password.</w:t>
      </w:r>
    </w:p>
    <w:p w14:paraId="1EF97864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3 - Modul Admin: </w:t>
      </w:r>
      <w:r w:rsidRPr="0033528F">
        <w:rPr>
          <w:rFonts w:ascii="Times New Roman" w:hAnsi="Times New Roman" w:cs="Times New Roman"/>
        </w:rPr>
        <w:t>Dashboard admin untuk mengelola (CRUD) data master seperti Kategori Kompetensi, Program Studi, data Perusahaan/Mitra, dan mengelola Lowongan Posisi Magang.</w:t>
      </w:r>
    </w:p>
    <w:p w14:paraId="638C4734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4 - Katalog Lowongan &amp; Kompetensi Manual: </w:t>
      </w:r>
      <w:r w:rsidRPr="0033528F">
        <w:rPr>
          <w:rFonts w:ascii="Times New Roman" w:hAnsi="Times New Roman" w:cs="Times New Roman"/>
        </w:rPr>
        <w:t>Fitur pencarian dan filter lowongan magang, melihat detail lowongan, serta pengisian tingkat kompetensi (skill) mahasiswa secara manual.</w:t>
      </w:r>
    </w:p>
    <w:p w14:paraId="17947C8C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5 - Chatbot AI: </w:t>
      </w:r>
      <w:r w:rsidRPr="0033528F">
        <w:rPr>
          <w:rFonts w:ascii="Times New Roman" w:hAnsi="Times New Roman" w:cs="Times New Roman"/>
        </w:rPr>
        <w:t>Integrasi LLM (AI) untuk percakapan (chatbot) pemetaan kompetensi mahasiswa, yang mampu mendeteksi skill dari percakapan dan memindahkannya ke profil mahasiswa.</w:t>
      </w:r>
    </w:p>
    <w:p w14:paraId="367AB47E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6 - Mesin Rekomendasi (SAW): </w:t>
      </w:r>
      <w:r w:rsidRPr="0033528F">
        <w:rPr>
          <w:rFonts w:ascii="Times New Roman" w:hAnsi="Times New Roman" w:cs="Times New Roman"/>
        </w:rPr>
        <w:t>Implementasi sistem rekomendasi Top-N lowongan magang berdasarkan skor kecocokan (menggunakan metode Simple Additive Weighting) antara kompetensi mahasiswa dengan syarat lowongan.</w:t>
      </w:r>
    </w:p>
    <w:p w14:paraId="1C6B1101" w14:textId="7C5BC797" w:rsid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Sprint 7 - Lamaran, Notifikasi &amp; Dashboard Admin: </w:t>
      </w:r>
      <w:r w:rsidRPr="0033528F">
        <w:rPr>
          <w:rFonts w:ascii="Times New Roman" w:hAnsi="Times New Roman" w:cs="Times New Roman"/>
        </w:rPr>
        <w:t xml:space="preserve">Alur lamaran mahasiswa (apply), ubah status lamaran oleh admin/perusahaan, notifikasi sistem (lonceng), dan statistik </w:t>
      </w:r>
      <w:proofErr w:type="spellStart"/>
      <w:r w:rsidRPr="0033528F">
        <w:rPr>
          <w:rFonts w:ascii="Times New Roman" w:hAnsi="Times New Roman" w:cs="Times New Roman"/>
        </w:rPr>
        <w:t>ringkasan</w:t>
      </w:r>
      <w:proofErr w:type="spellEnd"/>
      <w:r w:rsidRPr="0033528F">
        <w:rPr>
          <w:rFonts w:ascii="Times New Roman" w:hAnsi="Times New Roman" w:cs="Times New Roman"/>
        </w:rPr>
        <w:t xml:space="preserve"> di dashboard admin.</w:t>
      </w:r>
    </w:p>
    <w:p w14:paraId="10147867" w14:textId="204F782F" w:rsidR="00CF5DD7" w:rsidRPr="0033528F" w:rsidRDefault="0033528F" w:rsidP="00335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7814ED" w14:textId="77777777" w:rsidR="00CF5DD7" w:rsidRPr="0033528F" w:rsidRDefault="00000000" w:rsidP="0033528F">
      <w:pPr>
        <w:pStyle w:val="Heading1"/>
        <w:jc w:val="both"/>
        <w:rPr>
          <w:rFonts w:ascii="Times New Roman" w:hAnsi="Times New Roman" w:cs="Times New Roman"/>
          <w:color w:val="auto"/>
        </w:rPr>
      </w:pPr>
      <w:r w:rsidRPr="0033528F">
        <w:rPr>
          <w:rFonts w:ascii="Times New Roman" w:hAnsi="Times New Roman" w:cs="Times New Roman"/>
          <w:color w:val="auto"/>
        </w:rPr>
        <w:lastRenderedPageBreak/>
        <w:t>2. Pekerjaan yang Belum Dikerjakan (Sisa Pekerjaan)</w:t>
      </w:r>
    </w:p>
    <w:p w14:paraId="63C79F76" w14:textId="77777777" w:rsidR="00CF5DD7" w:rsidRPr="0033528F" w:rsidRDefault="00000000" w:rsidP="0033528F">
      <w:pPr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</w:rPr>
        <w:t>Berdasarkan tasklist proyek (terutama bagian akhir Sprint 7 dan Sprint 8), berikut adalah pekerjaan yang belum diselesaikan atau masih dalam tahap pending/akan datang:</w:t>
      </w:r>
    </w:p>
    <w:p w14:paraId="7C3D6A20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QA &amp; Pengujian Menyeluruh (UAT): </w:t>
      </w:r>
      <w:r w:rsidRPr="0033528F">
        <w:rPr>
          <w:rFonts w:ascii="Times New Roman" w:hAnsi="Times New Roman" w:cs="Times New Roman"/>
        </w:rPr>
        <w:t>Melakukan pengujian end-to-end (User Acceptance Testing) dengan pengguna (mahasiswa) secara nyata, pengujian performa, dan memperbaiki bug yang ditemukan.</w:t>
      </w:r>
    </w:p>
    <w:p w14:paraId="5B1D3BEB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Deployment Produksi: </w:t>
      </w:r>
      <w:r w:rsidRPr="0033528F">
        <w:rPr>
          <w:rFonts w:ascii="Times New Roman" w:hAnsi="Times New Roman" w:cs="Times New Roman"/>
        </w:rPr>
        <w:t>Mengunggah (deploy) backend ke layanan hosting (seperti Render/Railway), mengatur database production, dan memastikan frontend (Vercel) terhubung sempurna ke API backend production.</w:t>
      </w:r>
    </w:p>
    <w:p w14:paraId="0B908E9A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Penanganan Edge Cases &amp; Responsivitas UI: </w:t>
      </w:r>
      <w:r w:rsidRPr="0033528F">
        <w:rPr>
          <w:rFonts w:ascii="Times New Roman" w:hAnsi="Times New Roman" w:cs="Times New Roman"/>
        </w:rPr>
        <w:t>Pengecekan kembali responsivitas layar di mobile/tablet serta skenario-skenario khusus (misalnya perusahaan tanpa user id terikat).</w:t>
      </w:r>
    </w:p>
    <w:p w14:paraId="43BB5075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Dokumentasi Akhir &amp; Laporan: </w:t>
      </w:r>
      <w:r w:rsidRPr="0033528F">
        <w:rPr>
          <w:rFonts w:ascii="Times New Roman" w:hAnsi="Times New Roman" w:cs="Times New Roman"/>
        </w:rPr>
        <w:t>Memperbarui dokumen teknis (API Swagger/Postman), melengkapi PRD akhir, menyusun laporan tertulis PBL, dan menyiapkan materi/slide presentasi.</w:t>
      </w:r>
    </w:p>
    <w:p w14:paraId="040A8049" w14:textId="77777777" w:rsidR="00CF5DD7" w:rsidRPr="0033528F" w:rsidRDefault="00000000" w:rsidP="0033528F">
      <w:pPr>
        <w:pStyle w:val="ListBullet"/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  <w:b/>
        </w:rPr>
        <w:t xml:space="preserve">Persiapan Demo: </w:t>
      </w:r>
      <w:r w:rsidRPr="0033528F">
        <w:rPr>
          <w:rFonts w:ascii="Times New Roman" w:hAnsi="Times New Roman" w:cs="Times New Roman"/>
        </w:rPr>
        <w:t>Menyiapkan akun demo (admin, mahasiswa) dan skenario alur yang akan didemokan saat presentasi hasil akhir PBL.</w:t>
      </w:r>
    </w:p>
    <w:p w14:paraId="21E81397" w14:textId="77777777" w:rsidR="00CF5DD7" w:rsidRPr="0033528F" w:rsidRDefault="00000000" w:rsidP="0033528F">
      <w:pPr>
        <w:jc w:val="both"/>
        <w:rPr>
          <w:rFonts w:ascii="Times New Roman" w:hAnsi="Times New Roman" w:cs="Times New Roman"/>
        </w:rPr>
      </w:pPr>
      <w:r w:rsidRPr="0033528F">
        <w:rPr>
          <w:rFonts w:ascii="Times New Roman" w:hAnsi="Times New Roman" w:cs="Times New Roman"/>
        </w:rPr>
        <w:br/>
      </w:r>
    </w:p>
    <w:p w14:paraId="5F443BA1" w14:textId="23C25461" w:rsidR="00CF5DD7" w:rsidRPr="0033528F" w:rsidRDefault="00CF5DD7" w:rsidP="0033528F">
      <w:pPr>
        <w:jc w:val="both"/>
        <w:rPr>
          <w:rFonts w:ascii="Times New Roman" w:hAnsi="Times New Roman" w:cs="Times New Roman"/>
        </w:rPr>
      </w:pPr>
    </w:p>
    <w:sectPr w:rsidR="00CF5DD7" w:rsidRPr="00335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7902630">
    <w:abstractNumId w:val="8"/>
  </w:num>
  <w:num w:numId="2" w16cid:durableId="1251966787">
    <w:abstractNumId w:val="6"/>
  </w:num>
  <w:num w:numId="3" w16cid:durableId="828908989">
    <w:abstractNumId w:val="5"/>
  </w:num>
  <w:num w:numId="4" w16cid:durableId="1976715348">
    <w:abstractNumId w:val="4"/>
  </w:num>
  <w:num w:numId="5" w16cid:durableId="421952716">
    <w:abstractNumId w:val="7"/>
  </w:num>
  <w:num w:numId="6" w16cid:durableId="604924227">
    <w:abstractNumId w:val="3"/>
  </w:num>
  <w:num w:numId="7" w16cid:durableId="1533614317">
    <w:abstractNumId w:val="2"/>
  </w:num>
  <w:num w:numId="8" w16cid:durableId="1727145229">
    <w:abstractNumId w:val="1"/>
  </w:num>
  <w:num w:numId="9" w16cid:durableId="135719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1D"/>
    <w:rsid w:val="0006063C"/>
    <w:rsid w:val="0015074B"/>
    <w:rsid w:val="0029639D"/>
    <w:rsid w:val="00326F90"/>
    <w:rsid w:val="0033528F"/>
    <w:rsid w:val="00AA1D8D"/>
    <w:rsid w:val="00B47730"/>
    <w:rsid w:val="00CB0664"/>
    <w:rsid w:val="00CF5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0C409"/>
  <w14:defaultImageDpi w14:val="300"/>
  <w15:docId w15:val="{51ABE717-B36F-424A-8593-147E8125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asus</cp:lastModifiedBy>
  <cp:revision>2</cp:revision>
  <dcterms:created xsi:type="dcterms:W3CDTF">2013-12-23T23:15:00Z</dcterms:created>
  <dcterms:modified xsi:type="dcterms:W3CDTF">2026-10-05T05:10:00Z</dcterms:modified>
  <cp:category/>
</cp:coreProperties>
</file>